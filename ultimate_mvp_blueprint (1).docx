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Marketplace App – COMPLETE MVP + 12 Month Execution Blueprint</w:t>
      </w:r>
    </w:p>
    <w:p>
      <w:pPr>
        <w:pStyle w:val="Heading1"/>
      </w:pPr>
      <w:r>
        <w:t>1. FULL MVP SCOPE (Everything Included)</w:t>
      </w:r>
    </w:p>
    <w:p>
      <w:r>
        <w:br/>
        <w:t>The MVP must include ALL core features required to complete a full user transaction lifecycle.</w:t>
        <w:br/>
        <w:t>This is not limited to existing features — it defines the complete usable product.</w:t>
        <w:br/>
        <w:br/>
        <w:t>Core principle:</w:t>
        <w:br/>
        <w:t>A user should be able to go from signup → listing → request → chat → deal → completion WITHOUT leaving the app.</w:t>
        <w:br/>
      </w:r>
    </w:p>
    <w:p>
      <w:pPr>
        <w:pStyle w:val="Heading2"/>
      </w:pPr>
      <w:r>
        <w:t>1.1 User System</w:t>
      </w:r>
    </w:p>
    <w:p>
      <w:r>
        <w:br/>
        <w:t>- Signup/Login (Email + Phone OTP)</w:t>
        <w:br/>
        <w:t>- JWT Authentication</w:t>
        <w:br/>
        <w:t>- Profile Management</w:t>
        <w:br/>
        <w:t>- Become Seller toggle</w:t>
        <w:br/>
        <w:t>- KYC (basic: phone + email verification)</w:t>
        <w:br/>
      </w:r>
    </w:p>
    <w:p>
      <w:pPr>
        <w:pStyle w:val="Heading2"/>
      </w:pPr>
      <w:r>
        <w:t>1.2 Address System</w:t>
      </w:r>
    </w:p>
    <w:p>
      <w:r>
        <w:br/>
        <w:t>- Add multiple addresses</w:t>
        <w:br/>
        <w:t>- Fields:</w:t>
        <w:br/>
        <w:t xml:space="preserve">  - Address Line 1</w:t>
        <w:br/>
        <w:t xml:space="preserve">  - Address Line 2</w:t>
        <w:br/>
        <w:t xml:space="preserve">  - City</w:t>
        <w:br/>
        <w:t xml:space="preserve">  - State</w:t>
        <w:br/>
        <w:t xml:space="preserve">  - Pincode</w:t>
        <w:br/>
        <w:t xml:space="preserve">  - Landmark</w:t>
        <w:br/>
        <w:t xml:space="preserve">  - Latitude &amp; Longitude</w:t>
        <w:br/>
        <w:t>- Select address during:</w:t>
        <w:br/>
        <w:t xml:space="preserve">  - Listing</w:t>
        <w:br/>
        <w:t xml:space="preserve">  - Request</w:t>
        <w:br/>
        <w:t>- Edit/Delete addresses</w:t>
        <w:br/>
      </w:r>
    </w:p>
    <w:p>
      <w:pPr>
        <w:pStyle w:val="Heading2"/>
      </w:pPr>
      <w:r>
        <w:t>1.3 Listing System</w:t>
      </w:r>
    </w:p>
    <w:p>
      <w:r>
        <w:br/>
        <w:t>- Create listing:</w:t>
        <w:br/>
        <w:t xml:space="preserve">  - Title</w:t>
        <w:br/>
        <w:t xml:space="preserve">  - Description</w:t>
        <w:br/>
        <w:t xml:space="preserve">  - Price</w:t>
        <w:br/>
        <w:t xml:space="preserve">  - Images (Cloudinary integration mandatory)</w:t>
        <w:br/>
        <w:t xml:space="preserve">  - Delivery Type:</w:t>
        <w:br/>
        <w:t xml:space="preserve">    - SELF_PICKUP</w:t>
        <w:br/>
        <w:t xml:space="preserve">    - SELLER_DELIVERY</w:t>
        <w:br/>
        <w:t>- Store seller location</w:t>
        <w:br/>
        <w:t>- Listing limit (3–5 free)</w:t>
        <w:br/>
        <w:t>- After limit → payment required</w:t>
        <w:br/>
      </w:r>
    </w:p>
    <w:p>
      <w:pPr>
        <w:pStyle w:val="Heading2"/>
      </w:pPr>
      <w:r>
        <w:t>1.4 Image Upload (MANDATORY IN MVP)</w:t>
      </w:r>
    </w:p>
    <w:p>
      <w:r>
        <w:br/>
        <w:t>- Use Cloudinary or AWS S3</w:t>
        <w:br/>
        <w:t>- Support multiple images</w:t>
        <w:br/>
        <w:t>- Validate file size/type</w:t>
        <w:br/>
        <w:t>- Store URLs in DB</w:t>
        <w:br/>
      </w:r>
    </w:p>
    <w:p>
      <w:pPr>
        <w:pStyle w:val="Heading2"/>
      </w:pPr>
      <w:r>
        <w:t>1.5 Browse &amp; Discovery</w:t>
      </w:r>
    </w:p>
    <w:p>
      <w:r>
        <w:br/>
        <w:t>- View all listings</w:t>
        <w:br/>
        <w:t>- Filter by:</w:t>
        <w:br/>
        <w:t xml:space="preserve">  - Location</w:t>
        <w:br/>
        <w:t xml:space="preserve">  - Price</w:t>
        <w:br/>
        <w:t>- View seller profile + other listings</w:t>
        <w:br/>
      </w:r>
    </w:p>
    <w:p>
      <w:pPr>
        <w:pStyle w:val="Heading2"/>
      </w:pPr>
      <w:r>
        <w:t>1.6 Request System</w:t>
      </w:r>
    </w:p>
    <w:p>
      <w:r>
        <w:br/>
        <w:t>- Buyer sends request</w:t>
        <w:br/>
        <w:t>- Seller can:</w:t>
        <w:br/>
        <w:t xml:space="preserve">  - Accept</w:t>
        <w:br/>
        <w:t xml:space="preserve">  - Reject</w:t>
        <w:br/>
        <w:t>- Status:</w:t>
        <w:br/>
        <w:t xml:space="preserve">  - PENDING</w:t>
        <w:br/>
        <w:t xml:space="preserve">  - ACCEPTED</w:t>
        <w:br/>
        <w:t xml:space="preserve">  - REJECTED</w:t>
        <w:br/>
        <w:t xml:space="preserve">  - COMPLETED</w:t>
        <w:br/>
      </w:r>
    </w:p>
    <w:p>
      <w:pPr>
        <w:pStyle w:val="Heading2"/>
      </w:pPr>
      <w:r>
        <w:t>1.7 Chat System (CRITICAL)</w:t>
      </w:r>
    </w:p>
    <w:p>
      <w:r>
        <w:br/>
        <w:t>- Real-time chat (Socket.IO)</w:t>
        <w:br/>
        <w:t>- Message validation using regex:</w:t>
        <w:br/>
        <w:t xml:space="preserve">  - Block phone numbers</w:t>
        <w:br/>
        <w:t xml:space="preserve">  - Block emails</w:t>
        <w:br/>
        <w:t xml:space="preserve">  - Block addresses</w:t>
        <w:br/>
        <w:t>- Store chat history</w:t>
        <w:br/>
      </w:r>
    </w:p>
    <w:p>
      <w:pPr>
        <w:pStyle w:val="Heading2"/>
      </w:pPr>
      <w:r>
        <w:t>1.8 Delivery System</w:t>
      </w:r>
    </w:p>
    <w:p>
      <w:r>
        <w:br/>
        <w:t>- SELF_PICKUP</w:t>
        <w:br/>
        <w:t>- SELLER_DELIVERY</w:t>
        <w:br/>
        <w:br/>
        <w:t>UI Warning:</w:t>
        <w:br/>
        <w:t>'Platform is not responsible for damages in this delivery mode'</w:t>
        <w:br/>
      </w:r>
    </w:p>
    <w:p>
      <w:pPr>
        <w:pStyle w:val="Heading2"/>
      </w:pPr>
      <w:r>
        <w:t>1.9 Notification System</w:t>
      </w:r>
    </w:p>
    <w:p>
      <w:r>
        <w:br/>
        <w:t>- New request</w:t>
        <w:br/>
        <w:t>- Message received</w:t>
        <w:br/>
        <w:t>- Request accepted/rejected</w:t>
        <w:br/>
        <w:t>- Mark all as read (must work)</w:t>
        <w:br/>
      </w:r>
    </w:p>
    <w:p>
      <w:pPr>
        <w:pStyle w:val="Heading2"/>
      </w:pPr>
      <w:r>
        <w:t>1.10 Dispute System</w:t>
      </w:r>
    </w:p>
    <w:p>
      <w:r>
        <w:br/>
        <w:t>- Raise dispute after acceptance</w:t>
        <w:br/>
        <w:t>- Fields:</w:t>
        <w:br/>
        <w:t xml:space="preserve">  - Reason</w:t>
        <w:br/>
        <w:t xml:space="preserve">  - Description</w:t>
        <w:br/>
        <w:t xml:space="preserve">  - Images</w:t>
        <w:br/>
        <w:t>- Admin resolves manually</w:t>
        <w:br/>
      </w:r>
    </w:p>
    <w:p>
      <w:pPr>
        <w:pStyle w:val="Heading2"/>
      </w:pPr>
      <w:r>
        <w:t>1.11 Revenue System (MVP)</w:t>
      </w:r>
    </w:p>
    <w:p>
      <w:r>
        <w:br/>
        <w:t>- Free listings: 3–5</w:t>
        <w:br/>
        <w:t>- After limit → pay per listing</w:t>
        <w:br/>
        <w:t>- Payment integration via Razorpay</w:t>
        <w:br/>
      </w:r>
    </w:p>
    <w:p>
      <w:pPr>
        <w:pStyle w:val="Heading1"/>
      </w:pPr>
      <w:r>
        <w:t>2. DATABASE SCHEMA (DETAILED WITH RELATIONS)</w:t>
      </w:r>
    </w:p>
    <w:p>
      <w:r>
        <w:br/>
        <w:t>Users (1) ---- (M) Addresses</w:t>
        <w:br/>
        <w:t>Users (1) ---- (M) Items</w:t>
        <w:br/>
        <w:t>Items (1) ---- (M) Requests</w:t>
        <w:br/>
        <w:t>Requests (1) ---- (M) ChatMessages</w:t>
        <w:br/>
        <w:t>Requests (1) ---- (1) Dispute</w:t>
        <w:br/>
        <w:t>Items (1) ---- (M) Images</w:t>
        <w:br/>
        <w:t>Users (1) ---- (M) Notifications</w:t>
        <w:br/>
      </w:r>
    </w:p>
    <w:p>
      <w:pPr>
        <w:pStyle w:val="Heading2"/>
      </w:pPr>
      <w:r>
        <w:t>Tables</w:t>
      </w:r>
    </w:p>
    <w:p>
      <w:r>
        <w:br/>
        <w:t>Users:</w:t>
        <w:br/>
        <w:t>- id (PK)</w:t>
        <w:br/>
        <w:t>- name</w:t>
        <w:br/>
        <w:t>- email</w:t>
        <w:br/>
        <w:t>- phone</w:t>
        <w:br/>
        <w:t>- password_hash</w:t>
        <w:br/>
        <w:t>- is_seller</w:t>
        <w:br/>
        <w:t>- created_at</w:t>
        <w:br/>
        <w:br/>
        <w:t>Addresses:</w:t>
        <w:br/>
        <w:t>- id (PK)</w:t>
        <w:br/>
        <w:t>- user_id (FK)</w:t>
        <w:br/>
        <w:t>- line1, line2, city, state, pincode, landmark</w:t>
        <w:br/>
        <w:t>- lat, lng</w:t>
        <w:br/>
        <w:br/>
        <w:t>Items:</w:t>
        <w:br/>
        <w:t>- id (PK)</w:t>
        <w:br/>
        <w:t>- seller_id (FK)</w:t>
        <w:br/>
        <w:t>- title, description, price</w:t>
        <w:br/>
        <w:t>- delivery_type</w:t>
        <w:br/>
        <w:t>- status</w:t>
        <w:br/>
        <w:t>- created_at</w:t>
        <w:br/>
        <w:br/>
        <w:t>ItemImages:</w:t>
        <w:br/>
        <w:t>- id</w:t>
        <w:br/>
        <w:t>- item_id (FK)</w:t>
        <w:br/>
        <w:t>- url</w:t>
        <w:br/>
        <w:br/>
        <w:t>Requests:</w:t>
        <w:br/>
        <w:t>- id</w:t>
        <w:br/>
        <w:t>- item_id (FK)</w:t>
        <w:br/>
        <w:t>- buyer_id (FK)</w:t>
        <w:br/>
        <w:t>- status</w:t>
        <w:br/>
        <w:t>- created_at</w:t>
        <w:br/>
        <w:br/>
        <w:t>ChatMessages:</w:t>
        <w:br/>
        <w:t>- id</w:t>
        <w:br/>
        <w:t>- request_id (FK)</w:t>
        <w:br/>
        <w:t>- sender_id</w:t>
        <w:br/>
        <w:t>- message</w:t>
        <w:br/>
        <w:t>- is_blocked</w:t>
        <w:br/>
        <w:t>- created_at</w:t>
        <w:br/>
        <w:br/>
        <w:t>Notifications:</w:t>
        <w:br/>
        <w:t>- id</w:t>
        <w:br/>
        <w:t>- user_id</w:t>
        <w:br/>
        <w:t>- message</w:t>
        <w:br/>
        <w:t>- is_read</w:t>
        <w:br/>
        <w:br/>
        <w:t>Disputes:</w:t>
        <w:br/>
        <w:t>- id</w:t>
        <w:br/>
        <w:t>- request_id</w:t>
        <w:br/>
        <w:t>- reason</w:t>
        <w:br/>
        <w:t>- description</w:t>
        <w:br/>
        <w:t>- status</w:t>
        <w:br/>
      </w:r>
    </w:p>
    <w:p>
      <w:pPr>
        <w:pStyle w:val="Heading1"/>
      </w:pPr>
      <w:r>
        <w:t>3. LEGAL + POLICIES (MVP)</w:t>
      </w:r>
    </w:p>
    <w:p>
      <w:r>
        <w:br/>
        <w:t>- Platform is intermediary only</w:t>
        <w:br/>
        <w:t>- No responsibility for damages in MVP</w:t>
        <w:br/>
        <w:t>- Refund only for platform charges</w:t>
        <w:br/>
        <w:t>- Users transact at own risk</w:t>
        <w:br/>
      </w:r>
    </w:p>
    <w:p>
      <w:pPr>
        <w:pStyle w:val="Heading1"/>
      </w:pPr>
      <w:r>
        <w:t>4. DEVELOPMENT STRATEGY (DETAILED)</w:t>
      </w:r>
    </w:p>
    <w:p>
      <w:pPr>
        <w:pStyle w:val="Heading2"/>
      </w:pPr>
      <w:r>
        <w:t>Phase 1 (Weeks 1–4): COMPLETE MVP BUILD</w:t>
      </w:r>
    </w:p>
    <w:p>
      <w:r>
        <w:br/>
        <w:t>Build EVERYTHING listed in MVP:</w:t>
        <w:br/>
        <w:t>- Auth</w:t>
        <w:br/>
        <w:t>- Address</w:t>
        <w:br/>
        <w:t>- Listing</w:t>
        <w:br/>
        <w:t>- Image upload</w:t>
        <w:br/>
        <w:t>- Chat</w:t>
        <w:br/>
        <w:t>- Requests</w:t>
        <w:br/>
        <w:t>- Delivery</w:t>
        <w:br/>
        <w:t>- Notifications</w:t>
        <w:br/>
        <w:t>- Payments</w:t>
        <w:br/>
        <w:br/>
        <w:t>Outcome:</w:t>
        <w:br/>
        <w:t>Fully usable product</w:t>
        <w:br/>
      </w:r>
    </w:p>
    <w:p>
      <w:pPr>
        <w:pStyle w:val="Heading2"/>
      </w:pPr>
      <w:r>
        <w:t>Phase 2 (Month 2–3): STABILIZATION</w:t>
      </w:r>
    </w:p>
    <w:p>
      <w:r>
        <w:br/>
        <w:t>- Fix bugs</w:t>
        <w:br/>
        <w:t>- Improve UX</w:t>
        <w:br/>
        <w:t>- Optimize performance</w:t>
        <w:br/>
        <w:t>- Add logs &amp; monitoring</w:t>
        <w:br/>
      </w:r>
    </w:p>
    <w:p>
      <w:pPr>
        <w:pStyle w:val="Heading2"/>
      </w:pPr>
      <w:r>
        <w:t>Phase 3 (Month 3–6): MONETIZATION</w:t>
      </w:r>
    </w:p>
    <w:p>
      <w:r>
        <w:br/>
        <w:t>- Add boosts</w:t>
        <w:br/>
        <w:t>- Add subscriptions</w:t>
        <w:br/>
        <w:t>- Add ratings</w:t>
        <w:br/>
      </w:r>
    </w:p>
    <w:p>
      <w:pPr>
        <w:pStyle w:val="Heading2"/>
      </w:pPr>
      <w:r>
        <w:t>Phase 4 (Month 6–12): SCALE</w:t>
      </w:r>
    </w:p>
    <w:p>
      <w:r>
        <w:br/>
        <w:t>- Add in-app delivery</w:t>
        <w:br/>
        <w:t>- Add AI recommendations</w:t>
        <w:br/>
        <w:t>- Expand cities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